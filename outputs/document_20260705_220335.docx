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</w:t>
      </w:r>
    </w:p>
    <w:p>
      <w:r>
        <w:rPr>
          <w:i/>
          <w:sz w:val="24"/>
        </w:rPr>
        <w:t>Business Report</w:t>
      </w:r>
    </w:p>
    <w:p>
      <w:r>
        <w:t>July 05, 2026</w:t>
      </w:r>
    </w:p>
    <w:p>
      <w:pPr>
        <w:pStyle w:val="Heading2"/>
      </w:pPr>
      <w:r>
        <w:t>Assumptions</w:t>
      </w:r>
    </w:p>
    <w:p>
      <w:pPr>
        <w:pStyle w:val="ListBullet"/>
      </w:pPr>
      <w:r>
        <w:t>Fallback template used — LLM unavailable</w:t>
      </w:r>
    </w:p>
    <w:p>
      <w:pPr>
        <w:pStyle w:val="Heading2"/>
      </w:pPr>
      <w:r>
        <w:t>Introduction</w:t>
      </w:r>
    </w:p>
    <w:p>
      <w:r>
        <w:t>Content unavailable for this section — see assumptions.</w:t>
      </w:r>
    </w:p>
    <w:p>
      <w:pPr>
        <w:pStyle w:val="Heading2"/>
      </w:pPr>
      <w:r>
        <w:t>Details</w:t>
      </w:r>
    </w:p>
    <w:p>
      <w:r>
        <w:t>Content unavailable for this section — see assumptions.</w:t>
      </w:r>
    </w:p>
    <w:p>
      <w:pPr>
        <w:pStyle w:val="Heading2"/>
      </w:pPr>
      <w:r>
        <w:t>Conclusion</w:t>
      </w:r>
    </w:p>
    <w:p>
      <w:r>
        <w:t>Content unavailable for this section — see assumptions.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