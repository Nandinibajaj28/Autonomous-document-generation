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CRM Migration Project Plan</w:t>
      </w:r>
    </w:p>
    <w:p>
      <w:r>
        <w:rPr>
          <w:i/>
          <w:sz w:val="24"/>
        </w:rPr>
        <w:t>Project Plan</w:t>
      </w:r>
    </w:p>
    <w:p>
      <w:r>
        <w:t>July 06, 2026</w:t>
      </w:r>
    </w:p>
    <w:p>
      <w:pPr>
        <w:pStyle w:val="Heading2"/>
      </w:pPr>
      <w:r>
        <w:t>Assumptions</w:t>
      </w:r>
    </w:p>
    <w:p>
      <w:pPr>
        <w:pStyle w:val="ListBullet"/>
      </w:pPr>
      <w:r>
        <w:t>The new CRM platform has been selected and its features are known</w:t>
      </w:r>
    </w:p>
    <w:p>
      <w:pPr>
        <w:pStyle w:val="ListBullet"/>
      </w:pPr>
      <w:r>
        <w:t>The existing CRM's data structure and integration points are well-documented</w:t>
      </w:r>
    </w:p>
    <w:p>
      <w:pPr>
        <w:pStyle w:val="ListBullet"/>
      </w:pPr>
      <w:r>
        <w:t>The necessary personnel and budget for the migration are available</w:t>
      </w:r>
    </w:p>
    <w:p>
      <w:pPr>
        <w:pStyle w:val="Heading2"/>
      </w:pPr>
      <w:r>
        <w:t>1. Introduction and Project Objectives</w:t>
      </w:r>
    </w:p>
    <w:p>
      <w:r>
        <w:t>The Internal CRM Migration Project aims to successfully transition our organization's customer relationship management system from the current platform to a newly selected one, leveraging the latest technology and features to enhance our customer engagement and sales operations. This migration is driven by the need to improve data management, increase efficiency, and provide better insights into customer interactions. The current CRM system has several limitations that hinder our ability to effectively manage customer relationships, making it essential to migrate to a more advanced and flexible platform.</w:t>
      </w:r>
    </w:p>
    <w:p>
      <w:r>
        <w:t>The primary objective of this project is to ensure a seamless migration of all customer data, sales records, and marketing information from the existing CRM to the new platform, with minimal disruption to ongoing business operations. The project scope includes the migration of data, configuration of the new CRM system, integration with existing applications and services, and training of end-users to ensure they can effectively utilize the new platform. By achieving these objectives, the organization expects to improve sales performance, enhance customer satisfaction, and gain a competitive edge in the market.</w:t>
      </w:r>
    </w:p>
    <w:p>
      <w:r>
        <w:t>The project's success will be measured by the timely and accurate migration of data, the successful integration of the new CRM with existing systems, and the adoption rate of the new platform by end-users. The project team will work closely with stakeholders to ensure that the new CRM system meets the organization's requirements and expectations. The migration process will be carefully planned and executed to minimize downtime and ensure that all necessary features and functionalities are available to users from the go-live date. This project is critical to the organization's long-term success, and its successful completion will have a significant impact on our ability to manage customer relationships effectively.</w:t>
      </w:r>
    </w:p>
    <w:p>
      <w:r>
        <w:t>The key deliverables of this project include a fully configured and tested new CRM system, complete migration of customer data and sales records, integration with existing applications and services, and trained end-users. The project timeline and milestones will be closely monitored and tracked to ensure that the project is completed on time, within budget, and to the required quality standards. By the end of this project, the organization will have a robust and efficient CRM system that supports our business goals and objectives, providing a solid foundation for future growth and expansion.</w:t>
      </w:r>
    </w:p>
    <w:p>
      <w:pPr>
        <w:pStyle w:val="Heading2"/>
      </w:pPr>
      <w:r>
        <w:t>2. Current State Assessment</w:t>
      </w:r>
    </w:p>
    <w:p>
      <w:r>
        <w:t>The current state assessment of the internal CRM is a critical step in the migration process, as it allows the project team to understand the complexity of the existing system and identify potential risks and areas for improvement. This assessment will evaluate the current data structure, including the types of data stored, data quality, and any data validation rules in place. Additionally, the assessment will examine the existing integrations with other systems, such as marketing automation tools, customer service platforms, and accounting software, to determine how these integrations will be replicated in the new CRM platform.</w:t>
      </w:r>
    </w:p>
    <w:p>
      <w:r>
        <w:t>The assessment will also focus on the user base, including the number of users, user roles, and current system usage patterns. This information will help the project team to understand the training and support requirements for the new CRM platform, as well as identify any potential change management issues that may arise during the migration process. Furthermore, the assessment will identify any existing workflows, business processes, and customizations that are currently in place, and determine how these will be migrated to the new platform or redesigned to take advantage of the new platform's features.</w:t>
      </w:r>
    </w:p>
    <w:p>
      <w:r>
        <w:t>The current state assessment will also identify potential risks and areas for improvement in the migration process, such as data migration challenges, integration complexities, and user adoption hurdles. By understanding these risks and areas for improvement, the project team can develop strategies to mitigate them and ensure a smooth transition to the new CRM platform. This assessment will provide a comprehensive understanding of the current state of the internal CRM, which will inform the development of the migration plan and ensure that the new platform meets the needs of the organization and its users.</w:t>
      </w:r>
    </w:p>
    <w:p>
      <w:r>
        <w:t>The results of the current state assessment will be documented and used as input to the subsequent phases of the project, including the development of the migration plan, the design of the new CRM configuration, and the creation of training and support materials. By taking a thorough and structured approach to assessing the current state of the internal CRM, the project team can ensure that the migration process is well-planned, well-executed, and delivers the expected benefits to the organization.</w:t>
      </w:r>
    </w:p>
    <w:p>
      <w:pPr>
        <w:pStyle w:val="Heading2"/>
      </w:pPr>
      <w:r>
        <w:t>3. New Platform Implementation</w:t>
      </w:r>
    </w:p>
    <w:p>
      <w:r>
        <w:t>The implementation of the new CRM platform will commence with the setup and configuration of the system, which will be carried out by the internal IT team in collaboration with the vendor's support team. This phase is expected to take approximately six weeks, during which time the team will work to customize the platform to meet the organization's specific needs, including the creation of custom fields, workflows, and user roles. The technical requirements for the implementation will be outlined in a separate document, which will include details on hardware and software specifications, network infrastructure, and security protocols.</w:t>
      </w:r>
    </w:p>
    <w:p>
      <w:r>
        <w:t>The data migration process will be a critical component of the implementation plan, as it will involve the transfer of large amounts of data from the existing CRM to the new platform. To ensure a smooth transition, the data migration will be carried out in phases, with the most critical data being migrated first. The data migration process will be thoroughly tested to ensure that all data is accurately transferred and that there is no disruption to business operations. The integration of the new CRM platform with other systems, such as marketing automation and customer service software, will also be a key focus area during the implementation phase.</w:t>
      </w:r>
    </w:p>
    <w:p>
      <w:r>
        <w:t>The implementation of the new CRM platform will require significant resources, including personnel, equipment, and budget. The internal IT team will be responsible for the technical implementation, while the business stakeholders will be responsible for providing input on the functional requirements and testing the system. The vendor will also provide support and guidance throughout the implementation process. The budget for the implementation has been allocated and will cover the costs of software licenses, hardware upgrades, and consulting services.</w:t>
      </w:r>
    </w:p>
    <w:p>
      <w:r>
        <w:t>The implementation timeline will be closely monitored and tracked to ensure that the project is completed on time and within budget. Regular status updates will be provided to stakeholders, and any issues or risks that arise during the implementation phase will be promptly addressed. The goal of the implementation phase is to deliver a fully functional and integrated CRM platform that meets the organization's needs and provides a solid foundation for future growth and development.</w:t>
      </w:r>
    </w:p>
    <w:p>
      <w:pPr>
        <w:pStyle w:val="Heading2"/>
      </w:pPr>
      <w:r>
        <w:t>4. Testing and Quality Assurance</w:t>
      </w:r>
    </w:p>
    <w:p>
      <w:r>
        <w:t>The testing and quality assurance phase of the Internal CRM Migration Project is crucial to ensuring that the new CRM platform meets the project's objectives and functions as expected. This phase will involve a series of tests, including user acceptance testing, data validation, and performance testing, to confirm that the new platform is fully operational and ready for deployment. The testing schedule will be developed in coordination with the project timeline, and will be conducted by a team of subject matter experts and end-users who are familiar with the existing CRM system and its business processes.</w:t>
      </w:r>
    </w:p>
    <w:p>
      <w:r>
        <w:t>User acceptance testing will be conducted to validate that the new CRM platform meets the business requirements and functional specifications defined in the project scope. This testing will involve a group of end-users who will test the system using real-world scenarios and provide feedback on its usability, functionality, and performance. The testing will focus on critical business processes, such as contact management, sales pipeline management, and reporting, to ensure that the new platform supports the company's core operations. Any defects or issues identified during user acceptance testing will be documented, reported, and addressed by the project team before the system is deemed ready for deployment.</w:t>
      </w:r>
    </w:p>
    <w:p>
      <w:r>
        <w:t>Data validation testing will be performed to ensure that data migrated from the existing CRM system is accurate, complete, and properly formatted in the new platform. This testing will involve verifying that all data fields, including customer information, sales history, and marketing data, are correctly mapped and imported into the new system. The testing will also involve validating data integrity, to ensure that data relationships and dependencies are preserved during the migration process. Performance testing will also be conducted to ensure that the new CRM platform can handle the expected volume of users, data, and transactions, without compromising system performance or responsiveness.</w:t>
      </w:r>
    </w:p>
    <w:p>
      <w:r>
        <w:t>The testing and quality assurance phase will be conducted in a controlled environment, using a combination of manual and automated testing techniques. The project team will work closely with the testing team to identify and prioritize testing scenarios, develop test cases and scripts, and execute the tests according to the testing schedule. The results of the testing and quality assurance phase will be documented in a test report, which will summarize the testing activities, identify any defects or issues, and provide recommendations for addressing them. The test report will be reviewed and approved by the project stakeholders before the system is deemed ready for deployment.</w:t>
      </w:r>
    </w:p>
    <w:p>
      <w:pPr>
        <w:pStyle w:val="Heading2"/>
      </w:pPr>
      <w:r>
        <w:t>5. Deployment and Training</w:t>
      </w:r>
    </w:p>
    <w:p>
      <w:r>
        <w:t>The deployment of the new CRM platform will be conducted in a phased rollout approach, allowing for a gradual transition from the old system to minimize disruptions to business operations. The rollout will be segmented by department, with the sales team being the first to migrate, followed by the customer service and marketing teams. This approach will enable the project team to thoroughly test the new system, identify and address any issues, and make necessary adjustments before expanding to other departments.</w:t>
      </w:r>
    </w:p>
    <w:p>
      <w:r>
        <w:t>The training program for end-users will consist of a combination of instructor-led sessions, online tutorials, and hands-on exercises to ensure that all users are familiar with the new CRM platform's features and functionality. The training sessions will be tailored to the specific needs of each department, with a focus on the tasks and processes that are unique to each team. Additionally, a comprehensive user guide and knowledge base will be developed and made available to all users, providing a quick reference for common tasks and troubleshooting tips.</w:t>
      </w:r>
    </w:p>
    <w:p>
      <w:r>
        <w:t>To ensure a smooth transition and provide ongoing support, a dedicated support team will be established to handle any questions, issues, or concerns that may arise during the deployment and post-implementation phases. The support team will be available to provide assistance via phone, email, and online chat, and will also conduct regular check-ins with departmental leads to monitor progress and identify areas for improvement. Furthermore, a feedback mechanism will be put in place to capture user feedback and suggestions, which will be used to inform future enhancements and updates to the new CRM platform.</w:t>
      </w:r>
    </w:p>
    <w:p>
      <w:r>
        <w:t>The deployment and training timeline is expected to span approximately six weeks, with the following milestones: week one, sales team rollout and training; week two and three, customer service and marketing teams rollout and training; week four, finalize user guide and knowledge base; and week five and six, post-implementation review and support. The project team will closely monitor the rollout progress, address any issues promptly, and make adjustments as needed to ensure a successful migration to the new CRM platform.</w:t>
      </w:r>
    </w:p>
    <w:p>
      <w:pPr>
        <w:pStyle w:val="Heading2"/>
      </w:pPr>
      <w:r>
        <w:t>6. Post-Migration Review and Evaluation</w:t>
      </w:r>
    </w:p>
    <w:p>
      <w:r>
        <w:t>The post-migration review and evaluation process is a critical component of the Internal CRM Migration Project, as it ensures that the new CRM platform is operating as expected and meeting the needs of its users. This process will commence immediately after the migration is complete and will continue for a period of several weeks to allow for thorough assessment and identification of any issues that may arise. During this time, the project team will closely monitor system performance, paying particular attention to data integrity, system uptime, and user adoption rates.</w:t>
      </w:r>
    </w:p>
    <w:p>
      <w:r>
        <w:t>One of the key objectives of the post-migration review and evaluation process is to gather feedback from users, who will be the primary beneficiaries of the new CRM platform. This will involve soliciting input through surveys, focus groups, and one-on-one interviews, with the aim of identifying areas where the new platform is meeting expectations and areas where further improvement is needed. The feedback gathered during this process will be used to inform future development and optimization of the CRM platform, ensuring that it continues to meet the evolving needs of the organization.</w:t>
      </w:r>
    </w:p>
    <w:p>
      <w:r>
        <w:t>The post-migration review and evaluation process will also involve a thorough assessment of the migration project itself, with the aim of identifying lessons learned and areas for improvement. This will include an evaluation of the project timeline, budget, and resource allocation, as well as an assessment of the effectiveness of the project team and stakeholders. The outcomes of this assessment will be documented in a post-project review report, which will be used to inform future projects and improve the overall project management capability of the organization.</w:t>
      </w:r>
    </w:p>
    <w:p>
      <w:r>
        <w:t>The findings and recommendations arising from the post-migration review and evaluation process will be presented to stakeholders in a comprehensive report, which will include proposals for any necessary adjustments or enhancements to the CRM platform. This report will provide a foundation for ongoing optimization and development of the CRM platform, ensuring that it continues to support the strategic objectives of the organization and meet the evolving needs of its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