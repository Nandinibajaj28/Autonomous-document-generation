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Meeting Summary: New Feature Discussion</w:t>
      </w:r>
    </w:p>
    <w:p>
      <w:r>
        <w:rPr>
          <w:i/>
          <w:sz w:val="24"/>
        </w:rPr>
        <w:t>Meeting Minutes</w:t>
      </w:r>
    </w:p>
    <w:p>
      <w:r>
        <w:t>July 06, 2026</w:t>
      </w:r>
    </w:p>
    <w:p>
      <w:pPr>
        <w:pStyle w:val="Heading2"/>
      </w:pPr>
      <w:r>
        <w:t>Assumptions</w:t>
      </w:r>
    </w:p>
    <w:p>
      <w:pPr>
        <w:pStyle w:val="ListBullet"/>
      </w:pPr>
      <w:r>
        <w:t>The meeting occurred recently</w:t>
      </w:r>
    </w:p>
    <w:p>
      <w:pPr>
        <w:pStyle w:val="ListBullet"/>
      </w:pPr>
      <w:r>
        <w:t>Key attendees included relevant stakeholders</w:t>
      </w:r>
    </w:p>
    <w:p>
      <w:pPr>
        <w:pStyle w:val="ListBullet"/>
      </w:pPr>
      <w:r>
        <w:t>The primary topic of discussion was a new feature</w:t>
      </w:r>
    </w:p>
    <w:p>
      <w:pPr>
        <w:pStyle w:val="Heading2"/>
      </w:pPr>
      <w:r>
        <w:t>Meeting Introduction</w:t>
      </w:r>
    </w:p>
    <w:p>
      <w:r>
        <w:t>The meeting was convened to discuss the implementation of a new feature that has been proposed for the current product cycle. The primary objective of the meeting was to bring together key stakeholders to review the feature's specifications, discuss potential challenges, and outline a rough timeline for its development. In attendance were representatives from the development team, product management, marketing, and quality assurance, ensuring a comprehensive understanding of the feature's requirements and potential impact on the overall product.</w:t>
      </w:r>
    </w:p>
    <w:p>
      <w:r>
        <w:t>The attendees included John Smith, the product owner, who led the discussion and provided an overview of the feature's goals and objectives. Jane Doe, the development team lead, was also present to provide technical insights and discuss potential implementation approaches. Additionally, representatives from the marketing and quality assurance teams participated in the meeting to provide feedback on the feature's market viability and testing requirements. The diverse range of attendees facilitated a well-rounded discussion that considered multiple perspectives and stakeholders' needs.</w:t>
      </w:r>
    </w:p>
    <w:p>
      <w:r>
        <w:t>The meeting provided a valuable opportunity for stakeholders to align on the feature's vision and objectives, and to identify potential obstacles that may arise during its development. By bringing together key stakeholders early in the development process, the team aimed to ensure that the new feature would meet customer needs, align with business goals, and be delivered on time. The discussion laid the groundwork for the next steps in the feature's development, which will be discussed in more detail in subsequent sections of these meeting minutes.</w:t>
      </w:r>
    </w:p>
    <w:p>
      <w:r>
        <w:t>The introduction of the new feature is a significant undertaking that requires careful planning and coordination across multiple teams. As such, the meeting was an essential step in initiating this process, allowing stakeholders to share their expertise and collaborate on the feature's development. The attendees' input and feedback will be instrumental in shaping the feature's evolution and ensuring its successful delivery to customers.</w:t>
      </w:r>
    </w:p>
    <w:p>
      <w:pPr>
        <w:pStyle w:val="Heading2"/>
      </w:pPr>
      <w:r>
        <w:t>New Feature Discussion</w:t>
      </w:r>
    </w:p>
    <w:p>
      <w:r>
        <w:t>The new feature discussion was the primary focus of the recent meeting, with key stakeholders in attendance to provide their input and expertise. The proposed feature aims to enhance the overall user experience by introducing a more streamlined and efficient process for completing tasks. The discussion centered around the potential benefits and challenges associated with implementing this feature, with attendees sharing their thoughts on how it could impact the existing workflow and user engagement.</w:t>
      </w:r>
    </w:p>
    <w:p>
      <w:r>
        <w:t>The group explored various aspects of the new feature, including its technical requirements, potential roadblocks, and the resources needed for successful implementation. Attendees also delved into the topic of user adoption, discussing strategies for promoting the feature and encouraging users to take advantage of its capabilities. The conversation was collaborative and productive, with stakeholders offering valuable insights and suggestions that will help shape the development of the feature.</w:t>
      </w:r>
    </w:p>
    <w:p>
      <w:r>
        <w:t>The meeting concluded with a clear understanding of the next steps and action items for moving forward with the new feature. The team will conduct further research and analysis to refine the concept and develop a detailed implementation plan. The feature's potential to drive user engagement and improve overall satisfaction was a recurring theme throughout the discussion, and the group is eager to bring this concept to life and make it a valuable addition to the existing platform.</w:t>
      </w:r>
    </w:p>
    <w:p>
      <w:r>
        <w:t>The new feature is expected to undergo further refinement and development in the coming weeks, with regular check-ins and progress updates scheduled to ensure that all stakeholders are informed and aligned. As the feature takes shape, the team will continue to gather feedback and insights from users and stakeholders, making adjustments as needed to ensure that the final product meets the needs and expectations of its intended audience.</w:t>
      </w:r>
    </w:p>
    <w:p>
      <w:pPr>
        <w:pStyle w:val="Heading2"/>
      </w:pPr>
      <w:r>
        <w:t>Meeting Outcomes</w:t>
      </w:r>
    </w:p>
    <w:p>
      <w:r>
        <w:t>The key decision made during the meeting was to proceed with the development of the new feature, with a primary focus on ensuring seamless integration with existing systems and minimal disruption to current user workflows. This decision was made after thorough discussion and consideration of various factors, including potential impacts on system performance, user experience, and resource allocation. The team also decided to establish a dedicated working group to oversee the development process and ensure that all stakeholder concerns are addressed.</w:t>
      </w:r>
    </w:p>
    <w:p>
      <w:r>
        <w:t>The working group will be responsible for defining the feature's requirements, creating a detailed project plan, and establishing key performance indicators to measure its success. The group will comprise representatives from various departments, including product development, quality assurance, and customer support, to ensure a comprehensive and multidisciplinary approach to the feature's development. The team expects to have the feature ready for beta testing within the next twelve weeks, with a targeted release date for the end of the quarter.</w:t>
      </w:r>
    </w:p>
    <w:p>
      <w:r>
        <w:t>It was also agreed that the feature's development will be done in an iterative and agile manner, with regular check-ins and progress updates to ensure that all stakeholders are informed and aligned throughout the process. The team recognized the importance of maintaining open communication channels and being responsive to feedback and concerns from both internal and external stakeholders. By adopting this approach, the team aims to deliver a high-quality feature that meets the needs and expectations of its users and enhances the overall user experience.</w:t>
      </w:r>
    </w:p>
    <w:p>
      <w:r>
        <w:t>The meeting concluded with a clear understanding of the next steps and action items for each attendee, with a follow-up meeting scheduled for six weeks' time to review progress and discuss any emerging issues or concerns. The team is confident that the new feature will be a valuable addition to the existing product portfolio and is committed to working collaboratively to ensure its successful development and deployment.</w:t>
      </w:r>
    </w:p>
    <w:p>
      <w:pPr>
        <w:pStyle w:val="Heading2"/>
      </w:pPr>
      <w:r>
        <w:t>Action Items and Next Steps</w:t>
      </w:r>
    </w:p>
    <w:p>
      <w:r>
        <w:t>The attendees agreed that the development team will be responsible for researching the technical feasibility of the new feature and providing a detailed report on the potential implementation approaches. This report should include an estimated timeline and resource requirements, and is expected to be completed within the next two weeks. The team lead will oversee this effort and ensure that the report is comprehensive and accurate.</w:t>
      </w:r>
    </w:p>
    <w:p>
      <w:r>
        <w:t>The product management team will work closely with the development team to define the functional requirements of the new feature and provide input on the user experience aspects. They will also be responsible for conducting market research to validate the demand for the feature and gathering feedback from key stakeholders. This information will be used to inform the development process and ensure that the feature meets the needs of the target audience.</w:t>
      </w:r>
    </w:p>
    <w:p>
      <w:r>
        <w:t>The project manager will create a project plan and schedule for the development of the new feature, and will work with the development team to identify and allocate the necessary resources. The plan should include key milestones and deadlines, as well as a mechanism for tracking progress and addressing any issues that arise during the development process. Regular status updates will be provided to the stakeholders to ensure that everyone is informed and aligned on the project's progress.</w:t>
      </w:r>
    </w:p>
    <w:p>
      <w:r>
        <w:t>The next steps will involve reviewing and finalizing the technical report and project plan, and then presenting them to the executive team for approval. Once approved, the development team will begin working on the new feature, with regular check-ins and progress updates to ensure that the project stays on track. The attendees agreed to reconvene in two weeks to review the report and project plan, and to discuss any outstanding issues or concerns that need to be addressed.</w:t>
      </w:r>
    </w:p>
    <w:p>
      <w:pPr>
        <w:pStyle w:val="Heading2"/>
      </w:pPr>
      <w:r>
        <w:t>Conclusion and Next Steps</w:t>
      </w:r>
    </w:p>
    <w:p>
      <w:r>
        <w:t>In conclusion, the meeting provided a productive forum for discussing the new feature and its potential impact on our product. Key attendees, including stakeholders from development, marketing, and sales, shared their insights and perspectives, ensuring a comprehensive understanding of the feature's benefits and challenges. The discussion highlighted the need for further refinement of the feature's requirements and a clear definition of its scope, which will be essential for guiding the development process.</w:t>
      </w:r>
    </w:p>
    <w:p>
      <w:r>
        <w:t>The meeting also shed light on the need for closer collaboration between teams to ensure a seamless integration of the new feature into our existing product portfolio. It was clear that effective communication and coordination will be crucial in meeting the anticipated timeline for the feature's release. To facilitate this, the team will establish regular check-ins and progress updates to monitor the development process and address any issues that may arise.</w:t>
      </w:r>
    </w:p>
    <w:p>
      <w:r>
        <w:t>Looking ahead, the next steps will involve finalizing the feature's requirements and creating a detailed project plan, including milestones and deadlines. The development team will begin working on the feature's design and prototype, while the marketing and sales teams will start preparing the necessary materials and strategies for its launch. The team is aiming to complete these tasks within the next six weeks, with the goal of releasing the new feature to the public shortly thereafter.</w:t>
      </w:r>
    </w:p>
    <w:p>
      <w:r>
        <w:t>The successful implementation of the new feature will depend on the team's ability to work together efficiently and effectively. With a clear understanding of the feature's objectives and a well-defined plan in place, the team is confident that it can deliver a high-quality product that meets the needs of our customers and supports the company's overall growth strategy. Regular progress updates and open communication will be essential in ensuring the project stays on track and that any challenges are addressed promptly.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