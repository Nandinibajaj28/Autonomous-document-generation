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Meeting Minutes: New Feature Discussion</w:t>
      </w:r>
    </w:p>
    <w:p>
      <w:r>
        <w:rPr>
          <w:i/>
          <w:sz w:val="24"/>
        </w:rPr>
        <w:t>Meeting Minutes</w:t>
      </w:r>
    </w:p>
    <w:p>
      <w:r>
        <w:t>July 06, 2026</w:t>
      </w:r>
    </w:p>
    <w:p>
      <w:pPr>
        <w:pStyle w:val="Heading2"/>
      </w:pPr>
      <w:r>
        <w:t>Assumptions</w:t>
      </w:r>
    </w:p>
    <w:p>
      <w:pPr>
        <w:pStyle w:val="ListBullet"/>
      </w:pPr>
      <w:r>
        <w:t>The meeting was attended by key stakeholders and decision-makers</w:t>
      </w:r>
    </w:p>
    <w:p>
      <w:pPr>
        <w:pStyle w:val="ListBullet"/>
      </w:pPr>
      <w:r>
        <w:t>The new feature is intended to enhance existing product functionality</w:t>
      </w:r>
    </w:p>
    <w:p>
      <w:pPr>
        <w:pStyle w:val="ListBullet"/>
      </w:pPr>
      <w:r>
        <w:t>No formal agenda or minutes were taken during the meeting</w:t>
      </w:r>
    </w:p>
    <w:p>
      <w:pPr>
        <w:pStyle w:val="Heading2"/>
      </w:pPr>
      <w:r>
        <w:t>Introduction to New Feature Meeting</w:t>
      </w:r>
    </w:p>
    <w:p>
      <w:r>
        <w:t>The purpose of the meeting was to introduce and discuss a new feature that aims to enhance the existing functionality of our product. The meeting was attended by key stakeholders and decision-makers, ensuring that all relevant perspectives were represented. The discussion was informal, with the goal of gathering initial feedback and identifying potential areas of improvement for the proposed feature.</w:t>
      </w:r>
    </w:p>
    <w:p>
      <w:r>
        <w:t>The new feature, which is currently in the conceptual stage, is designed to address a specific need that has been identified by our customers and internal teams. It is intended to streamline workflow, improve efficiency, and provide a more seamless user experience. The meeting provided an opportunity for the attendees to share their thoughts and ideas on the feature, and to explore how it can be integrated with our existing product offerings.</w:t>
      </w:r>
    </w:p>
    <w:p>
      <w:r>
        <w:t>During the meeting, the stakeholders engaged in a constructive and open discussion, sharing their insights and expertise to help shape the direction of the new feature. While no formal decisions were made, the meeting laid the groundwork for further exploration and development of the feature. The feedback and suggestions gathered during the meeting will be taken into consideration as we move forward with the next stages of development.</w:t>
      </w:r>
    </w:p>
    <w:p>
      <w:r>
        <w:t>The meeting concluded with a general consensus that the new feature has the potential to significantly enhance our product and provide value to our customers. The attendees agreed to revisit the discussion at a future meeting, where more detailed plans and proposals will be presented. In the meantime, the development team will continue to refine the concept, incorporating the feedback and ideas shared during the meeting to ensure that the new feature meets the needs and expectations of our stakeholders.</w:t>
      </w:r>
    </w:p>
    <w:p>
      <w:pPr>
        <w:pStyle w:val="Heading2"/>
      </w:pPr>
      <w:r>
        <w:t>Meeting Attendees and Objective</w:t>
      </w:r>
    </w:p>
    <w:p>
      <w:r>
        <w:t>The meeting to discuss the new feature was attended by key stakeholders and decision-makers from various departments, including product development, marketing, and sales. These individuals brought a wealth of knowledge and expertise to the discussion, ensuring that all aspects of the new feature were thoroughly considered. The attendees included representatives from senior management, who played a crucial role in shaping the direction of the meeting and the future of the product.</w:t>
      </w:r>
    </w:p>
    <w:p>
      <w:r>
        <w:t>The objective of the meeting was to discuss the introduction of a new feature that would enhance the existing functionality of the product. The goal was to gather feedback and input from the attendees on the proposed feature, including its potential benefits, challenges, and implications for the business. The meeting provided a valuable opportunity for the stakeholders to share their thoughts and opinions, and to collaborate on the development of the new feature. By bringing together individuals from different departments, the meeting facilitated a comprehensive and multidisciplinary approach to the discussion.</w:t>
      </w:r>
    </w:p>
    <w:p>
      <w:r>
        <w:t>The meeting was conducted in an informal manner, with no formal agenda or minutes taken. This approach allowed for a free-flowing and spontaneous discussion, where attendees felt comfortable sharing their ideas and engaging in open dialogue. Despite the informal nature of the meeting, the attendees remained focused on the objective of the discussion, and the conversation remained centered on the new feature and its potential impact on the product and the business. The lack of formal structure also enabled the attendees to explore new ideas and think creatively about the possibilities and opportunities presented by the new feature.</w:t>
      </w:r>
    </w:p>
    <w:p>
      <w:r>
        <w:t>The attendees' collective input and feedback played a crucial role in shaping the direction of the new feature, and the meeting laid the groundwork for further development and refinement of the concept. The discussion highlighted the importance of collaboration and communication among stakeholders, and demonstrated the value of bringing together individuals with diverse perspectives and expertise to drive innovation and growth. The meeting ultimately provided a solid foundation for moving forward with the new feature, and paved the way for future discussions and decisions regarding its development and implementation.</w:t>
      </w:r>
    </w:p>
    <w:p>
      <w:pPr>
        <w:pStyle w:val="Heading2"/>
      </w:pPr>
      <w:r>
        <w:t>Discussion Summary</w:t>
      </w:r>
    </w:p>
    <w:p>
      <w:r>
        <w:t>The discussion centered around the new feature's potential to enhance the existing product functionality, with key stakeholders and decision-makers sharing their thoughts and opinions on its implementation. The group explored various aspects of the feature, including its benefits, potential challenges, and opportunities for integration with existing systems. Overall, the tone of the discussion was collaborative, with attendees working together to identify the best approach for moving forward with the feature.</w:t>
      </w:r>
    </w:p>
    <w:p>
      <w:r>
        <w:t>As the conversation progressed, several key points emerged, including the need for further research and development to ensure the feature meets the needs of the target audience. Attendees also highlighted the importance of considering user experience and ensuring that the new feature is intuitive and easy to use. Additionally, the group touched on the potential impact of the feature on existing workflows and processes, and the need to develop a comprehensive plan for rollout and training.</w:t>
      </w:r>
    </w:p>
    <w:p>
      <w:r>
        <w:t>The discussion also delved into the technical requirements for implementing the feature, with attendees exploring options for infrastructure and resource allocation. There was a general consensus that the feature has the potential to drive significant value for the business, but that careful planning and execution are necessary to ensure its success. While no formal decisions were made during the meeting, the discussion laid the groundwork for further exploration and development of the feature.</w:t>
      </w:r>
    </w:p>
    <w:p>
      <w:r>
        <w:t>The meeting concluded with a general understanding that the next steps would involve further research and analysis, followed by the development of a detailed plan for implementing the feature. Attendees left the meeting with a clear sense of direction and a shared commitment to working together to bring the feature to life. Despite the lack of formal minutes, the discussion was productive and informative, and provided a solid foundation for moving forward with the new feature.</w:t>
      </w:r>
    </w:p>
    <w:p>
      <w:pPr>
        <w:pStyle w:val="Heading2"/>
      </w:pPr>
      <w:r>
        <w:t>Action Items and Decisions</w:t>
      </w:r>
    </w:p>
    <w:p>
      <w:r>
        <w:t>The meeting attendees agreed that the new feature should prioritize user experience and seamless integration with the existing product. It was decided that the development team will conduct a thorough review of the current product architecture to identify areas where the new feature can be incorporated without disrupting the overall user interface. This review will help inform the design and implementation of the new feature, ensuring a cohesive and intuitive user experience.</w:t>
      </w:r>
    </w:p>
    <w:p>
      <w:r>
        <w:t>The team lead was assigned to oversee the development of the new feature and will work closely with the design team to create a prototype. The prototype will be presented to the stakeholders for feedback and approval before proceeding with the full implementation. Additionally, the product manager will conduct market research to ensure the new feature aligns with industry trends and meets customer expectations. The results of this research will be shared with the team to inform the development process.</w:t>
      </w:r>
    </w:p>
    <w:p>
      <w:r>
        <w:t>It was decided that the new feature will be developed in two phases, with the first phase focusing on the core functionality and the second phase focusing on advanced features and enhancements. The development team will provide regular progress updates to the stakeholders, and milestones will be established to track the progress of the project. The project timeline will be finalized once the prototype has been approved and the development plan has been solidified.</w:t>
      </w:r>
    </w:p>
    <w:p>
      <w:r>
        <w:t>The stakeholders emphasized the importance of thorough testing and quality assurance to ensure the new feature meets the company's standards. The testing team will be involved throughout the development process to identify and address any issues promptly. The team will also develop a comprehensive testing plan to validate the new feature's performance, security, and compatibility with different platforms and devices.</w:t>
      </w:r>
    </w:p>
    <w:p>
      <w:pPr>
        <w:pStyle w:val="Heading2"/>
      </w:pPr>
      <w:r>
        <w:t>Next Steps and Follow-Up</w:t>
      </w:r>
    </w:p>
    <w:p>
      <w:r>
        <w:t>The next steps following the meeting will involve assigning action items to the respective team members and establishing a clear timeline for the development and implementation of the new feature. It is expected that the product development team will take the lead in this process, with input and guidance from the key stakeholders and decision-makers who attended the meeting. The team will also be responsible for conducting any necessary research and gathering requirements to ensure that the new feature meets the needs and expectations of the users.</w:t>
      </w:r>
    </w:p>
    <w:p>
      <w:r>
        <w:t>The project manager will be responsible for creating a detailed project plan and schedule, which will be shared with all team members and stakeholders. This plan will outline the specific tasks and milestones that need to be completed, as well as the deadlines and resources required. The project manager will also be responsible for tracking progress and identifying any potential roadblocks or issues that may arise during the development process. Regular check-in meetings will be scheduled to ensure that the team is on track and to address any questions or concerns that may arise.</w:t>
      </w:r>
    </w:p>
    <w:p>
      <w:r>
        <w:t>In order to ensure a smooth and successful implementation of the new feature, it is essential that all team members and stakeholders are aware of their roles and responsibilities and are working towards the same goals. To achieve this, the project manager will establish a clear communication plan, which will include regular updates and progress reports. This will enable the team to stay informed and up-to-date on the status of the project, and to identify any areas where additional support or resources may be needed. By working together and following the established plan, the team is confident that they can deliver a high-quality new feature that meets the needs and expectations of the users.</w:t>
      </w:r>
    </w:p>
    <w:p>
      <w:r>
        <w:t>The team will reconvene in two weeks to review the project plan and schedule, and to discuss any progress that has been made. At this meeting, the team will also establish a plan for testing and quality assurance, to ensure that the new feature is thoroughly tested and validated before it is released to the users. This meeting will provide an opportunity for the team to review the project's status, address any questions or concerns, and make any necessary adjustments to the plan to ensure the successful delivery of the new feature.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